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F800D" w14:textId="77777777" w:rsidR="0097531D" w:rsidRDefault="0097531D">
      <w:pPr>
        <w:rPr>
          <w:b/>
          <w:color w:val="003366"/>
          <w:sz w:val="32"/>
        </w:rPr>
      </w:pPr>
      <w:bookmarkStart w:id="0" w:name="_Hlk214019319"/>
      <w:r w:rsidRPr="0097531D">
        <w:rPr>
          <w:b/>
          <w:color w:val="003366"/>
          <w:sz w:val="32"/>
        </w:rPr>
        <w:t>Factors Influencing the Behavioral Intention to Use ChatGPT for Learning Programming: The Moderating Role of Gender and IT Experience"</w:t>
      </w:r>
    </w:p>
    <w:bookmarkEnd w:id="0"/>
    <w:p w14:paraId="4BC2E60D" w14:textId="77777777" w:rsidR="0097531D" w:rsidRDefault="0097531D">
      <w:pPr>
        <w:rPr>
          <w:b/>
          <w:color w:val="003366"/>
          <w:sz w:val="32"/>
        </w:rPr>
      </w:pPr>
    </w:p>
    <w:p w14:paraId="424F5E9C" w14:textId="61105CBF" w:rsidR="00BA6025" w:rsidRDefault="00000000">
      <w:r>
        <w:rPr>
          <w:b/>
          <w:color w:val="003366"/>
          <w:sz w:val="26"/>
        </w:rPr>
        <w:t>Survey Introduction</w:t>
      </w:r>
    </w:p>
    <w:p w14:paraId="194EFBD8" w14:textId="77777777" w:rsidR="00DD3281" w:rsidRDefault="00000000" w:rsidP="00DD3281">
      <w:pPr>
        <w:spacing w:after="240"/>
      </w:pPr>
      <w:r>
        <w:rPr>
          <w:b/>
        </w:rPr>
        <w:t xml:space="preserve">To </w:t>
      </w:r>
      <w:r w:rsidR="00DD3281">
        <w:rPr>
          <w:b/>
        </w:rPr>
        <w:t>IT students from Saudi Universities</w:t>
      </w:r>
      <w:r>
        <w:rPr>
          <w:b/>
        </w:rPr>
        <w:t>,</w:t>
      </w:r>
      <w:r>
        <w:rPr>
          <w:b/>
        </w:rPr>
        <w:br/>
      </w:r>
      <w:r>
        <w:rPr>
          <w:b/>
        </w:rPr>
        <w:br/>
      </w:r>
      <w:r>
        <w:t>Greetings,</w:t>
      </w:r>
      <w:r>
        <w:br/>
      </w:r>
      <w:r>
        <w:br/>
      </w:r>
      <w:r w:rsidR="00DD3281">
        <w:t>Artificial intelligence (AI) is a transformative technology that is radically changing various aspects of life, including the academic environment. Generative AI tools, particularly ChatGPT, have emerged as powerful aids for learning complex skills like programming.</w:t>
      </w:r>
    </w:p>
    <w:p w14:paraId="06205AE0" w14:textId="77777777" w:rsidR="00DD3281" w:rsidRDefault="00DD3281" w:rsidP="00DD3281">
      <w:pPr>
        <w:spacing w:after="240"/>
      </w:pPr>
    </w:p>
    <w:p w14:paraId="224AE8D7" w14:textId="77777777" w:rsidR="00DD3281" w:rsidRDefault="00DD3281" w:rsidP="00DD3281">
      <w:pPr>
        <w:spacing w:after="240"/>
      </w:pPr>
      <w:r>
        <w:t>Therefore, this survey aims to understand the factors that influence the adoption of ChatGPT for learning programming, such as its perceived usefulness, ease of use, and perceived learning value, as well as any potential challenges like risk or anxiety.</w:t>
      </w:r>
    </w:p>
    <w:p w14:paraId="2ED3530D" w14:textId="77777777" w:rsidR="00DD3281" w:rsidRDefault="00DD3281" w:rsidP="00DD3281">
      <w:pPr>
        <w:spacing w:after="240"/>
      </w:pPr>
    </w:p>
    <w:p w14:paraId="7C25F67B" w14:textId="77777777" w:rsidR="00DD3281" w:rsidRDefault="00DD3281" w:rsidP="00DD3281">
      <w:pPr>
        <w:spacing w:after="240"/>
      </w:pPr>
      <w:r>
        <w:t>We kindly ask you to take a few minutes of your valuable time to participate in this survey, which aims to gather your opinions and experiences on this important topic. Your responses will help us formulate future strategies to enhance the use of these technologies in service of the educational and research processes at our university, especially within programming-related courses.</w:t>
      </w:r>
    </w:p>
    <w:p w14:paraId="576DC7F1" w14:textId="77777777" w:rsidR="00DD3281" w:rsidRDefault="00DD3281" w:rsidP="00DD3281">
      <w:pPr>
        <w:spacing w:after="240"/>
      </w:pPr>
    </w:p>
    <w:p w14:paraId="299C3AC0" w14:textId="77777777" w:rsidR="00DD3281" w:rsidRDefault="00DD3281" w:rsidP="00DD3281">
      <w:pPr>
        <w:spacing w:after="240"/>
      </w:pPr>
      <w:r>
        <w:t>We assure you that all data you provide will be highly confidential and will only be used for scientific research purposes.</w:t>
      </w:r>
    </w:p>
    <w:p w14:paraId="69869530" w14:textId="77777777" w:rsidR="00DD3281" w:rsidRDefault="00DD3281" w:rsidP="00DD3281">
      <w:pPr>
        <w:spacing w:after="240"/>
      </w:pPr>
    </w:p>
    <w:p w14:paraId="79ED6BBF" w14:textId="6B16508A" w:rsidR="00BA6025" w:rsidRDefault="00DD3281" w:rsidP="00DD3281">
      <w:pPr>
        <w:spacing w:after="240"/>
      </w:pPr>
      <w:r>
        <w:t>Thank you very much for your cooperation and contribution.</w:t>
      </w:r>
      <w:r w:rsidR="00000000">
        <w:br/>
        <w:t>Best regards,</w:t>
      </w:r>
    </w:p>
    <w:p w14:paraId="244B7FDD" w14:textId="77777777" w:rsidR="00BA6025" w:rsidRDefault="00BA6025"/>
    <w:p w14:paraId="7F751653" w14:textId="77777777" w:rsidR="00BA6025" w:rsidRDefault="00000000">
      <w:r>
        <w:rPr>
          <w:b/>
          <w:color w:val="003366"/>
          <w:sz w:val="24"/>
        </w:rPr>
        <w:t>PART 1: DEMOGRAPHIC INFORMATION</w:t>
      </w:r>
    </w:p>
    <w:p w14:paraId="49E67493" w14:textId="77777777" w:rsidR="00BA6025" w:rsidRDefault="00000000">
      <w:pPr>
        <w:pStyle w:val="ListBullet"/>
      </w:pPr>
      <w:r>
        <w:lastRenderedPageBreak/>
        <w:t>Gender: *</w:t>
      </w:r>
    </w:p>
    <w:p w14:paraId="29130026" w14:textId="77777777" w:rsidR="00BA6025" w:rsidRDefault="00000000">
      <w:pPr>
        <w:pStyle w:val="ListBullet2"/>
      </w:pPr>
      <w:r>
        <w:t>Female</w:t>
      </w:r>
    </w:p>
    <w:p w14:paraId="58F975FD" w14:textId="77777777" w:rsidR="00BA6025" w:rsidRDefault="00000000">
      <w:pPr>
        <w:pStyle w:val="ListBullet2"/>
      </w:pPr>
      <w:r>
        <w:t>Male</w:t>
      </w:r>
    </w:p>
    <w:p w14:paraId="75304FFC" w14:textId="77777777" w:rsidR="00BA6025" w:rsidRDefault="00000000">
      <w:pPr>
        <w:pStyle w:val="ListBullet"/>
      </w:pPr>
      <w:bookmarkStart w:id="1" w:name="_Hlk214019231"/>
      <w:r>
        <w:t>Experience Using Technology at Work: *</w:t>
      </w:r>
    </w:p>
    <w:p w14:paraId="59797806" w14:textId="77777777" w:rsidR="00BA6025" w:rsidRDefault="00000000">
      <w:pPr>
        <w:pStyle w:val="ListBullet2"/>
      </w:pPr>
      <w:r>
        <w:t>I have never used technology tools before</w:t>
      </w:r>
    </w:p>
    <w:p w14:paraId="23FE533A" w14:textId="77777777" w:rsidR="00BA6025" w:rsidRDefault="00000000">
      <w:pPr>
        <w:pStyle w:val="ListBullet2"/>
      </w:pPr>
      <w:r>
        <w:t>Less than a year</w:t>
      </w:r>
    </w:p>
    <w:p w14:paraId="6ECB91C3" w14:textId="77777777" w:rsidR="00BA6025" w:rsidRDefault="00000000">
      <w:pPr>
        <w:pStyle w:val="ListBullet2"/>
      </w:pPr>
      <w:r>
        <w:t>1 to 3 years</w:t>
      </w:r>
    </w:p>
    <w:p w14:paraId="12A3E0CD" w14:textId="77777777" w:rsidR="00BA6025" w:rsidRDefault="00000000">
      <w:pPr>
        <w:pStyle w:val="ListBullet2"/>
      </w:pPr>
      <w:r>
        <w:t>4 to 6 years</w:t>
      </w:r>
    </w:p>
    <w:p w14:paraId="33F3CECC" w14:textId="77777777" w:rsidR="00BA6025" w:rsidRDefault="00000000">
      <w:pPr>
        <w:pStyle w:val="ListBullet2"/>
      </w:pPr>
      <w:r>
        <w:t>More than 6 years</w:t>
      </w:r>
    </w:p>
    <w:bookmarkEnd w:id="1"/>
    <w:p w14:paraId="61B3906A" w14:textId="24965356" w:rsidR="00BA6025" w:rsidRDefault="00BA6025" w:rsidP="00DD3281">
      <w:pPr>
        <w:pStyle w:val="ListBullet"/>
        <w:numPr>
          <w:ilvl w:val="0"/>
          <w:numId w:val="0"/>
        </w:numPr>
      </w:pPr>
    </w:p>
    <w:p w14:paraId="40B82C91" w14:textId="77777777" w:rsidR="00BA6025" w:rsidRDefault="00000000">
      <w:r>
        <w:rPr>
          <w:b/>
          <w:color w:val="003366"/>
          <w:sz w:val="24"/>
        </w:rPr>
        <w:t>PART 2: SURVEY QUESTIONS</w:t>
      </w:r>
    </w:p>
    <w:p w14:paraId="74928C64" w14:textId="77777777" w:rsidR="00BA6025" w:rsidRDefault="00000000">
      <w:r>
        <w:rPr>
          <w:b/>
        </w:rPr>
        <w:t>Rating Scale Instructions:</w:t>
      </w:r>
    </w:p>
    <w:p w14:paraId="3520D0BD" w14:textId="77777777" w:rsidR="00BA6025" w:rsidRDefault="00000000">
      <w:r>
        <w:t>Please rate each statement according to your level of agreement:</w:t>
      </w:r>
    </w:p>
    <w:p w14:paraId="46F4B89A" w14:textId="77777777" w:rsidR="00BA6025" w:rsidRDefault="00000000">
      <w:pPr>
        <w:pStyle w:val="ListBullet"/>
      </w:pPr>
      <w:r>
        <w:t>⭐ = Strongly Disagree</w:t>
      </w:r>
    </w:p>
    <w:p w14:paraId="355AD2E6" w14:textId="77777777" w:rsidR="00BA6025" w:rsidRDefault="00000000">
      <w:pPr>
        <w:pStyle w:val="ListBullet"/>
      </w:pPr>
      <w:r>
        <w:t>⭐⭐ = Disagree</w:t>
      </w:r>
    </w:p>
    <w:p w14:paraId="78598B0E" w14:textId="77777777" w:rsidR="00BA6025" w:rsidRDefault="00000000">
      <w:pPr>
        <w:pStyle w:val="ListBullet"/>
      </w:pPr>
      <w:r>
        <w:t>⭐⭐⭐ = Neutral</w:t>
      </w:r>
    </w:p>
    <w:p w14:paraId="1E389F8F" w14:textId="77777777" w:rsidR="00BA6025" w:rsidRDefault="00000000">
      <w:pPr>
        <w:pStyle w:val="ListBullet"/>
      </w:pPr>
      <w:r>
        <w:t>⭐⭐⭐⭐ = Agree</w:t>
      </w:r>
    </w:p>
    <w:p w14:paraId="7D4DF402" w14:textId="77777777" w:rsidR="00BA6025" w:rsidRDefault="00000000">
      <w:pPr>
        <w:pStyle w:val="ListBullet"/>
      </w:pPr>
      <w:r>
        <w:t>⭐⭐⭐⭐⭐ = Strongly Agree</w:t>
      </w:r>
    </w:p>
    <w:p w14:paraId="2D6598EF" w14:textId="77777777" w:rsidR="00DD3281" w:rsidRDefault="00DD3281" w:rsidP="00DD3281">
      <w:pPr>
        <w:pStyle w:val="ListBullet"/>
        <w:numPr>
          <w:ilvl w:val="0"/>
          <w:numId w:val="0"/>
        </w:numPr>
        <w:ind w:left="360"/>
      </w:pPr>
    </w:p>
    <w:tbl>
      <w:tblPr>
        <w:tblW w:w="0" w:type="auto"/>
        <w:tblCellSpacing w:w="15" w:type="dxa"/>
        <w:tblCellMar>
          <w:left w:w="0" w:type="dxa"/>
          <w:right w:w="0" w:type="dxa"/>
        </w:tblCellMar>
        <w:tblLook w:val="04A0" w:firstRow="1" w:lastRow="0" w:firstColumn="1" w:lastColumn="0" w:noHBand="0" w:noVBand="1"/>
      </w:tblPr>
      <w:tblGrid>
        <w:gridCol w:w="1668"/>
        <w:gridCol w:w="3122"/>
        <w:gridCol w:w="827"/>
        <w:gridCol w:w="723"/>
        <w:gridCol w:w="729"/>
        <w:gridCol w:w="718"/>
        <w:gridCol w:w="837"/>
      </w:tblGrid>
      <w:tr w:rsidR="00DD3281" w:rsidRPr="00DD3281" w14:paraId="64C1520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9875CF"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C6450" w14:textId="77777777" w:rsidR="00DD3281" w:rsidRPr="00DD3281" w:rsidRDefault="00DD3281" w:rsidP="00DD3281">
            <w:pPr>
              <w:rPr>
                <w:lang w:val="en-GB"/>
              </w:rPr>
            </w:pPr>
            <w:r w:rsidRPr="00DD3281">
              <w:rPr>
                <w:b/>
                <w:bCs/>
                <w:lang w:val="en-GB"/>
              </w:rPr>
              <w:t>Statement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109EF" w14:textId="77777777" w:rsidR="00DD3281" w:rsidRPr="00DD3281" w:rsidRDefault="00DD3281" w:rsidP="00DD3281">
            <w:pPr>
              <w:rPr>
                <w:lang w:val="en-GB"/>
              </w:rPr>
            </w:pPr>
            <w:r w:rsidRPr="00DD3281">
              <w:rPr>
                <w:b/>
                <w:bCs/>
                <w:lang w:val="en-GB"/>
              </w:rPr>
              <w:t>1 (SD)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76EA7F" w14:textId="77777777" w:rsidR="00DD3281" w:rsidRPr="00DD3281" w:rsidRDefault="00DD3281" w:rsidP="00DD3281">
            <w:pPr>
              <w:rPr>
                <w:lang w:val="en-GB"/>
              </w:rPr>
            </w:pPr>
            <w:r w:rsidRPr="00DD3281">
              <w:rPr>
                <w:b/>
                <w:bCs/>
                <w:lang w:val="en-GB"/>
              </w:rPr>
              <w:t>2 (D)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EC75B" w14:textId="77777777" w:rsidR="00DD3281" w:rsidRPr="00DD3281" w:rsidRDefault="00DD3281" w:rsidP="00DD3281">
            <w:pPr>
              <w:rPr>
                <w:lang w:val="en-GB"/>
              </w:rPr>
            </w:pPr>
            <w:r w:rsidRPr="00DD3281">
              <w:rPr>
                <w:b/>
                <w:bCs/>
                <w:lang w:val="en-GB"/>
              </w:rPr>
              <w:t>3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2B0E5" w14:textId="77777777" w:rsidR="00DD3281" w:rsidRPr="00DD3281" w:rsidRDefault="00DD3281" w:rsidP="00DD3281">
            <w:pPr>
              <w:rPr>
                <w:lang w:val="en-GB"/>
              </w:rPr>
            </w:pPr>
            <w:r w:rsidRPr="00DD3281">
              <w:rPr>
                <w:b/>
                <w:bCs/>
                <w:lang w:val="en-GB"/>
              </w:rPr>
              <w:t>4 (A)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91BEE" w14:textId="77777777" w:rsidR="00DD3281" w:rsidRPr="00DD3281" w:rsidRDefault="00DD3281" w:rsidP="00DD3281">
            <w:pPr>
              <w:rPr>
                <w:lang w:val="en-GB"/>
              </w:rPr>
            </w:pPr>
            <w:r w:rsidRPr="00DD3281">
              <w:rPr>
                <w:b/>
                <w:bCs/>
                <w:lang w:val="en-GB"/>
              </w:rPr>
              <w:t>5 (SA)</w:t>
            </w:r>
          </w:p>
        </w:tc>
      </w:tr>
      <w:tr w:rsidR="00DD3281" w:rsidRPr="00DD3281" w14:paraId="109144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4A4D7" w14:textId="77777777" w:rsidR="00DD3281" w:rsidRPr="00DD3281" w:rsidRDefault="00DD3281" w:rsidP="00DD3281">
            <w:pPr>
              <w:rPr>
                <w:lang w:val="en-GB"/>
              </w:rPr>
            </w:pPr>
            <w:r w:rsidRPr="00DD3281">
              <w:rPr>
                <w:b/>
                <w:bCs/>
                <w:lang w:val="en-GB"/>
              </w:rPr>
              <w:t>Perceived Ease of 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4C532"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DB0A8"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EFE4B"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E3957"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AC45C"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BAA4E" w14:textId="77777777" w:rsidR="00DD3281" w:rsidRPr="00DD3281" w:rsidRDefault="00DD3281" w:rsidP="00DD3281">
            <w:pPr>
              <w:rPr>
                <w:lang w:val="en-GB"/>
              </w:rPr>
            </w:pPr>
          </w:p>
        </w:tc>
      </w:tr>
      <w:tr w:rsidR="00DD3281" w:rsidRPr="00DD3281" w14:paraId="43AFFB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1D915" w14:textId="77777777" w:rsidR="00DD3281" w:rsidRPr="00DD3281" w:rsidRDefault="00DD3281" w:rsidP="00DD3281">
            <w:pPr>
              <w:rPr>
                <w:lang w:val="en-GB"/>
              </w:rPr>
            </w:pPr>
            <w:r w:rsidRPr="00DD3281">
              <w:rPr>
                <w:lang w:val="en-GB"/>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1CE40" w14:textId="77777777" w:rsidR="00DD3281" w:rsidRPr="00DD3281" w:rsidRDefault="00DD3281" w:rsidP="00DD3281">
            <w:pPr>
              <w:rPr>
                <w:lang w:val="en-GB"/>
              </w:rPr>
            </w:pPr>
            <w:r w:rsidRPr="00DD3281">
              <w:rPr>
                <w:lang w:val="en-GB"/>
              </w:rPr>
              <w:t>I find ChatGPT easy to use for my programming learning tasks.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23C00"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4A22B"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E211E"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9390A"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E16DD" w14:textId="77777777" w:rsidR="00DD3281" w:rsidRPr="00DD3281" w:rsidRDefault="00DD3281" w:rsidP="00DD3281">
            <w:pPr>
              <w:rPr>
                <w:lang w:val="en-GB"/>
              </w:rPr>
            </w:pPr>
            <w:r w:rsidRPr="00DD3281">
              <w:rPr>
                <w:rFonts w:ascii="Segoe UI Symbol" w:hAnsi="Segoe UI Symbol" w:cs="Segoe UI Symbol"/>
                <w:lang w:val="en-GB"/>
              </w:rPr>
              <w:t>☐</w:t>
            </w:r>
          </w:p>
        </w:tc>
      </w:tr>
      <w:tr w:rsidR="00DD3281" w:rsidRPr="00DD3281" w14:paraId="3D53E1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292A2" w14:textId="77777777" w:rsidR="00DD3281" w:rsidRPr="00DD3281" w:rsidRDefault="00DD3281" w:rsidP="00DD3281">
            <w:pPr>
              <w:rPr>
                <w:lang w:val="en-GB"/>
              </w:rPr>
            </w:pPr>
            <w:r w:rsidRPr="00DD3281">
              <w:rPr>
                <w:lang w:val="en-GB"/>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022AD" w14:textId="77777777" w:rsidR="00DD3281" w:rsidRPr="00DD3281" w:rsidRDefault="00DD3281" w:rsidP="00DD3281">
            <w:pPr>
              <w:rPr>
                <w:lang w:val="en-GB"/>
              </w:rPr>
            </w:pPr>
            <w:r w:rsidRPr="00DD3281">
              <w:rPr>
                <w:lang w:val="en-GB"/>
              </w:rPr>
              <w:t>Learning how to get programming help from ChatGPT is easy for 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F07CF"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B7C8C"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5EA5E"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CD404"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E7C50" w14:textId="77777777" w:rsidR="00DD3281" w:rsidRPr="00DD3281" w:rsidRDefault="00DD3281" w:rsidP="00DD3281">
            <w:pPr>
              <w:rPr>
                <w:lang w:val="en-GB"/>
              </w:rPr>
            </w:pPr>
            <w:r w:rsidRPr="00DD3281">
              <w:rPr>
                <w:rFonts w:ascii="Segoe UI Symbol" w:hAnsi="Segoe UI Symbol" w:cs="Segoe UI Symbol"/>
                <w:lang w:val="en-GB"/>
              </w:rPr>
              <w:t>☐</w:t>
            </w:r>
          </w:p>
        </w:tc>
      </w:tr>
      <w:tr w:rsidR="00DD3281" w:rsidRPr="00DD3281" w14:paraId="0A92A0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54C6F" w14:textId="77777777" w:rsidR="00DD3281" w:rsidRPr="00DD3281" w:rsidRDefault="00DD3281" w:rsidP="00DD3281">
            <w:pPr>
              <w:rPr>
                <w:lang w:val="en-GB"/>
              </w:rPr>
            </w:pPr>
            <w:r w:rsidRPr="00DD3281">
              <w:rPr>
                <w:lang w:val="en-GB"/>
              </w:rPr>
              <w:lastRenderedPageBreak/>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225A7" w14:textId="77777777" w:rsidR="00DD3281" w:rsidRPr="00DD3281" w:rsidRDefault="00DD3281" w:rsidP="00DD3281">
            <w:pPr>
              <w:rPr>
                <w:lang w:val="en-GB"/>
              </w:rPr>
            </w:pPr>
            <w:r w:rsidRPr="00DD3281">
              <w:rPr>
                <w:lang w:val="en-GB"/>
              </w:rPr>
              <w:t>My interaction with ChatGPT for learning programming is clear and understandable.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B3DA7"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8FC2B"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EE8EB"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A5D68"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E370C" w14:textId="77777777" w:rsidR="00DD3281" w:rsidRPr="00DD3281" w:rsidRDefault="00DD3281" w:rsidP="00DD3281">
            <w:pPr>
              <w:rPr>
                <w:lang w:val="en-GB"/>
              </w:rPr>
            </w:pPr>
            <w:r w:rsidRPr="00DD3281">
              <w:rPr>
                <w:rFonts w:ascii="Segoe UI Symbol" w:hAnsi="Segoe UI Symbol" w:cs="Segoe UI Symbol"/>
                <w:lang w:val="en-GB"/>
              </w:rPr>
              <w:t>☐</w:t>
            </w:r>
          </w:p>
        </w:tc>
      </w:tr>
      <w:tr w:rsidR="00DD3281" w:rsidRPr="00DD3281" w14:paraId="2EEB9C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6B503" w14:textId="77777777" w:rsidR="00DD3281" w:rsidRPr="00DD3281" w:rsidRDefault="00DD3281" w:rsidP="00DD3281">
            <w:pPr>
              <w:rPr>
                <w:lang w:val="en-GB"/>
              </w:rPr>
            </w:pPr>
            <w:r w:rsidRPr="00DD3281">
              <w:rPr>
                <w:lang w:val="en-GB"/>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AFA73" w14:textId="77777777" w:rsidR="00DD3281" w:rsidRPr="00DD3281" w:rsidRDefault="00DD3281" w:rsidP="00DD3281">
            <w:pPr>
              <w:rPr>
                <w:lang w:val="en-GB"/>
              </w:rPr>
            </w:pPr>
            <w:r w:rsidRPr="00DD3281">
              <w:rPr>
                <w:lang w:val="en-GB"/>
              </w:rPr>
              <w:t>I find ChatGPT's interface for coding to be straightforward.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6D6C2"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F9A72B"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EFC87"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AB40F"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AAEAB" w14:textId="77777777" w:rsidR="00DD3281" w:rsidRPr="00DD3281" w:rsidRDefault="00DD3281" w:rsidP="00DD3281">
            <w:pPr>
              <w:rPr>
                <w:lang w:val="en-GB"/>
              </w:rPr>
            </w:pPr>
            <w:r w:rsidRPr="00DD3281">
              <w:rPr>
                <w:rFonts w:ascii="Segoe UI Symbol" w:hAnsi="Segoe UI Symbol" w:cs="Segoe UI Symbol"/>
                <w:lang w:val="en-GB"/>
              </w:rPr>
              <w:t>☐</w:t>
            </w:r>
          </w:p>
        </w:tc>
      </w:tr>
      <w:tr w:rsidR="00DD3281" w:rsidRPr="00DD3281" w14:paraId="04E89A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DEE3AB" w14:textId="77777777" w:rsidR="00DD3281" w:rsidRPr="00DD3281" w:rsidRDefault="00DD3281" w:rsidP="00DD3281">
            <w:pPr>
              <w:rPr>
                <w:lang w:val="en-GB"/>
              </w:rPr>
            </w:pPr>
            <w:r w:rsidRPr="00DD3281">
              <w:rPr>
                <w:b/>
                <w:bCs/>
                <w:lang w:val="en-GB"/>
              </w:rPr>
              <w:t>Perceived 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D0C773"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8066B0"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03499"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E9012"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9EF1D"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6E695" w14:textId="77777777" w:rsidR="00DD3281" w:rsidRPr="00DD3281" w:rsidRDefault="00DD3281" w:rsidP="00DD3281">
            <w:pPr>
              <w:rPr>
                <w:lang w:val="en-GB"/>
              </w:rPr>
            </w:pPr>
          </w:p>
        </w:tc>
      </w:tr>
      <w:tr w:rsidR="00DD3281" w:rsidRPr="00DD3281" w14:paraId="068E25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3A42F" w14:textId="77777777" w:rsidR="00DD3281" w:rsidRPr="00DD3281" w:rsidRDefault="00DD3281" w:rsidP="00DD3281">
            <w:pPr>
              <w:rPr>
                <w:lang w:val="en-GB"/>
              </w:rPr>
            </w:pPr>
            <w:r w:rsidRPr="00DD3281">
              <w:rPr>
                <w:lang w:val="en-GB"/>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E9323" w14:textId="77777777" w:rsidR="00DD3281" w:rsidRPr="00DD3281" w:rsidRDefault="00DD3281" w:rsidP="00DD3281">
            <w:pPr>
              <w:rPr>
                <w:lang w:val="en-GB"/>
              </w:rPr>
            </w:pPr>
            <w:r w:rsidRPr="00DD3281">
              <w:rPr>
                <w:lang w:val="en-GB"/>
              </w:rPr>
              <w:t>I am concerned that the programming solutions from ChatGPT might be incorrect or insecure.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F8D6B"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10456"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00F23"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19EE4"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94DE6" w14:textId="77777777" w:rsidR="00DD3281" w:rsidRPr="00DD3281" w:rsidRDefault="00DD3281" w:rsidP="00DD3281">
            <w:pPr>
              <w:rPr>
                <w:lang w:val="en-GB"/>
              </w:rPr>
            </w:pPr>
            <w:r w:rsidRPr="00DD3281">
              <w:rPr>
                <w:rFonts w:ascii="Segoe UI Symbol" w:hAnsi="Segoe UI Symbol" w:cs="Segoe UI Symbol"/>
                <w:lang w:val="en-GB"/>
              </w:rPr>
              <w:t>☐</w:t>
            </w:r>
          </w:p>
        </w:tc>
      </w:tr>
      <w:tr w:rsidR="00DD3281" w:rsidRPr="00DD3281" w14:paraId="37C9A5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FB620" w14:textId="77777777" w:rsidR="00DD3281" w:rsidRPr="00DD3281" w:rsidRDefault="00DD3281" w:rsidP="00DD3281">
            <w:pPr>
              <w:rPr>
                <w:lang w:val="en-GB"/>
              </w:rPr>
            </w:pPr>
            <w:r w:rsidRPr="00DD3281">
              <w:rPr>
                <w:lang w:val="en-GB"/>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A9B14" w14:textId="77777777" w:rsidR="00DD3281" w:rsidRPr="00DD3281" w:rsidRDefault="00DD3281" w:rsidP="00DD3281">
            <w:pPr>
              <w:rPr>
                <w:lang w:val="en-GB"/>
              </w:rPr>
            </w:pPr>
            <w:r w:rsidRPr="00DD3281">
              <w:rPr>
                <w:lang w:val="en-GB"/>
              </w:rPr>
              <w:t>I worry that relying on ChatGPT will harm my own problem-solving skills in the long run.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5C239C"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EED3D"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027A2"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D500A"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44F79" w14:textId="77777777" w:rsidR="00DD3281" w:rsidRPr="00DD3281" w:rsidRDefault="00DD3281" w:rsidP="00DD3281">
            <w:pPr>
              <w:rPr>
                <w:lang w:val="en-GB"/>
              </w:rPr>
            </w:pPr>
            <w:r w:rsidRPr="00DD3281">
              <w:rPr>
                <w:rFonts w:ascii="Segoe UI Symbol" w:hAnsi="Segoe UI Symbol" w:cs="Segoe UI Symbol"/>
                <w:lang w:val="en-GB"/>
              </w:rPr>
              <w:t>☐</w:t>
            </w:r>
          </w:p>
        </w:tc>
      </w:tr>
      <w:tr w:rsidR="00DD3281" w:rsidRPr="00DD3281" w14:paraId="37D757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F29D1" w14:textId="77777777" w:rsidR="00DD3281" w:rsidRPr="00DD3281" w:rsidRDefault="00DD3281" w:rsidP="00DD3281">
            <w:pPr>
              <w:rPr>
                <w:lang w:val="en-GB"/>
              </w:rPr>
            </w:pPr>
            <w:r w:rsidRPr="00DD3281">
              <w:rPr>
                <w:lang w:val="en-GB"/>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541C9B" w14:textId="77777777" w:rsidR="00DD3281" w:rsidRPr="00DD3281" w:rsidRDefault="00DD3281" w:rsidP="00DD3281">
            <w:pPr>
              <w:rPr>
                <w:lang w:val="en-GB"/>
              </w:rPr>
            </w:pPr>
            <w:r w:rsidRPr="00DD3281">
              <w:rPr>
                <w:lang w:val="en-GB"/>
              </w:rPr>
              <w:t>I am concerned about the privacy of the code or questions I share with ChatGPT.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A2C72"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7C57C"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902F78"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9C72A"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A756A" w14:textId="77777777" w:rsidR="00DD3281" w:rsidRPr="00DD3281" w:rsidRDefault="00DD3281" w:rsidP="00DD3281">
            <w:pPr>
              <w:rPr>
                <w:lang w:val="en-GB"/>
              </w:rPr>
            </w:pPr>
            <w:r w:rsidRPr="00DD3281">
              <w:rPr>
                <w:rFonts w:ascii="Segoe UI Symbol" w:hAnsi="Segoe UI Symbol" w:cs="Segoe UI Symbol"/>
                <w:lang w:val="en-GB"/>
              </w:rPr>
              <w:t>☐</w:t>
            </w:r>
          </w:p>
        </w:tc>
      </w:tr>
      <w:tr w:rsidR="00DD3281" w:rsidRPr="00DD3281" w14:paraId="121E9E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763BD" w14:textId="77777777" w:rsidR="00DD3281" w:rsidRPr="00DD3281" w:rsidRDefault="00DD3281" w:rsidP="00DD3281">
            <w:pPr>
              <w:rPr>
                <w:lang w:val="en-GB"/>
              </w:rPr>
            </w:pPr>
            <w:r w:rsidRPr="00DD3281">
              <w:rPr>
                <w:lang w:val="en-GB"/>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A327C" w14:textId="77777777" w:rsidR="00DD3281" w:rsidRPr="00DD3281" w:rsidRDefault="00DD3281" w:rsidP="00DD3281">
            <w:pPr>
              <w:rPr>
                <w:lang w:val="en-GB"/>
              </w:rPr>
            </w:pPr>
            <w:r w:rsidRPr="00DD3281">
              <w:rPr>
                <w:lang w:val="en-GB"/>
              </w:rPr>
              <w:t>I am worried that I will become too dependent on ChatGPT for programming.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F9D4E"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2A682"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A95A7"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4C0C00"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517CA" w14:textId="77777777" w:rsidR="00DD3281" w:rsidRPr="00DD3281" w:rsidRDefault="00DD3281" w:rsidP="00DD3281">
            <w:pPr>
              <w:rPr>
                <w:lang w:val="en-GB"/>
              </w:rPr>
            </w:pPr>
            <w:r w:rsidRPr="00DD3281">
              <w:rPr>
                <w:rFonts w:ascii="Segoe UI Symbol" w:hAnsi="Segoe UI Symbol" w:cs="Segoe UI Symbol"/>
                <w:lang w:val="en-GB"/>
              </w:rPr>
              <w:t>☐</w:t>
            </w:r>
          </w:p>
        </w:tc>
      </w:tr>
      <w:tr w:rsidR="00DD3281" w:rsidRPr="00DD3281" w14:paraId="2F8313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8AF87" w14:textId="77777777" w:rsidR="00DD3281" w:rsidRPr="00DD3281" w:rsidRDefault="00DD3281" w:rsidP="00DD3281">
            <w:pPr>
              <w:rPr>
                <w:lang w:val="en-GB"/>
              </w:rPr>
            </w:pPr>
            <w:r w:rsidRPr="00DD3281">
              <w:rPr>
                <w:b/>
                <w:bCs/>
                <w:lang w:val="en-GB"/>
              </w:rPr>
              <w:t>AI Literacy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29F7E"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D6942"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BE390"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5FC4F"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D12E1"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A13B5" w14:textId="77777777" w:rsidR="00DD3281" w:rsidRPr="00DD3281" w:rsidRDefault="00DD3281" w:rsidP="00DD3281">
            <w:pPr>
              <w:rPr>
                <w:lang w:val="en-GB"/>
              </w:rPr>
            </w:pPr>
          </w:p>
        </w:tc>
      </w:tr>
      <w:tr w:rsidR="00DD3281" w:rsidRPr="00DD3281" w14:paraId="45EA61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D81DA" w14:textId="77777777" w:rsidR="00DD3281" w:rsidRPr="00DD3281" w:rsidRDefault="00DD3281" w:rsidP="00DD3281">
            <w:pPr>
              <w:rPr>
                <w:lang w:val="en-GB"/>
              </w:rPr>
            </w:pPr>
            <w:r w:rsidRPr="00DD3281">
              <w:rPr>
                <w:lang w:val="en-GB"/>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B7CA3" w14:textId="77777777" w:rsidR="00DD3281" w:rsidRPr="00DD3281" w:rsidRDefault="00DD3281" w:rsidP="00DD3281">
            <w:pPr>
              <w:rPr>
                <w:lang w:val="en-GB"/>
              </w:rPr>
            </w:pPr>
            <w:r w:rsidRPr="00DD3281">
              <w:rPr>
                <w:lang w:val="en-GB"/>
              </w:rPr>
              <w:t xml:space="preserve">I know how to write effective prompts (questions) to get the best programming help from </w:t>
            </w:r>
            <w:r w:rsidRPr="00DD3281">
              <w:rPr>
                <w:lang w:val="en-GB"/>
              </w:rPr>
              <w:lastRenderedPageBreak/>
              <w:t>ChatGPT.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93707" w14:textId="77777777" w:rsidR="00DD3281" w:rsidRPr="00DD3281" w:rsidRDefault="00DD3281" w:rsidP="00DD3281">
            <w:pPr>
              <w:rPr>
                <w:lang w:val="en-GB"/>
              </w:rPr>
            </w:pPr>
            <w:r w:rsidRPr="00DD3281">
              <w:rPr>
                <w:rFonts w:ascii="Segoe UI Symbol" w:hAnsi="Segoe UI Symbol" w:cs="Segoe UI Symbol"/>
                <w:lang w:val="en-GB"/>
              </w:rPr>
              <w:lastRenderedPageBreak/>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10221"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B65C3"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B9F0B"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11B20" w14:textId="77777777" w:rsidR="00DD3281" w:rsidRPr="00DD3281" w:rsidRDefault="00DD3281" w:rsidP="00DD3281">
            <w:pPr>
              <w:rPr>
                <w:lang w:val="en-GB"/>
              </w:rPr>
            </w:pPr>
            <w:r w:rsidRPr="00DD3281">
              <w:rPr>
                <w:rFonts w:ascii="Segoe UI Symbol" w:hAnsi="Segoe UI Symbol" w:cs="Segoe UI Symbol"/>
                <w:lang w:val="en-GB"/>
              </w:rPr>
              <w:t>☐</w:t>
            </w:r>
          </w:p>
        </w:tc>
      </w:tr>
      <w:tr w:rsidR="00DD3281" w:rsidRPr="00DD3281" w14:paraId="1D7FB3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CCAD8" w14:textId="77777777" w:rsidR="00DD3281" w:rsidRPr="00DD3281" w:rsidRDefault="00DD3281" w:rsidP="00DD3281">
            <w:pPr>
              <w:rPr>
                <w:lang w:val="en-GB"/>
              </w:rPr>
            </w:pPr>
            <w:r w:rsidRPr="00DD3281">
              <w:rPr>
                <w:lang w:val="en-GB"/>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BEAE51" w14:textId="77777777" w:rsidR="00DD3281" w:rsidRPr="00DD3281" w:rsidRDefault="00DD3281" w:rsidP="00DD3281">
            <w:pPr>
              <w:rPr>
                <w:lang w:val="en-GB"/>
              </w:rPr>
            </w:pPr>
            <w:r w:rsidRPr="00DD3281">
              <w:rPr>
                <w:lang w:val="en-GB"/>
              </w:rPr>
              <w:t xml:space="preserve">I </w:t>
            </w:r>
            <w:proofErr w:type="gramStart"/>
            <w:r w:rsidRPr="00DD3281">
              <w:rPr>
                <w:lang w:val="en-GB"/>
              </w:rPr>
              <w:t>am able to</w:t>
            </w:r>
            <w:proofErr w:type="gramEnd"/>
            <w:r w:rsidRPr="00DD3281">
              <w:rPr>
                <w:lang w:val="en-GB"/>
              </w:rPr>
              <w:t xml:space="preserve"> judge whether the programming advice from ChatGPT is reliable or not.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217D7"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978B6"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89D48"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6B1B8"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C9C29" w14:textId="77777777" w:rsidR="00DD3281" w:rsidRPr="00DD3281" w:rsidRDefault="00DD3281" w:rsidP="00DD3281">
            <w:pPr>
              <w:rPr>
                <w:lang w:val="en-GB"/>
              </w:rPr>
            </w:pPr>
            <w:r w:rsidRPr="00DD3281">
              <w:rPr>
                <w:rFonts w:ascii="Segoe UI Symbol" w:hAnsi="Segoe UI Symbol" w:cs="Segoe UI Symbol"/>
                <w:lang w:val="en-GB"/>
              </w:rPr>
              <w:t>☐</w:t>
            </w:r>
          </w:p>
        </w:tc>
      </w:tr>
      <w:tr w:rsidR="00DD3281" w:rsidRPr="00DD3281" w14:paraId="1A620B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0A915B" w14:textId="77777777" w:rsidR="00DD3281" w:rsidRPr="00DD3281" w:rsidRDefault="00DD3281" w:rsidP="00DD3281">
            <w:pPr>
              <w:rPr>
                <w:lang w:val="en-GB"/>
              </w:rPr>
            </w:pPr>
            <w:r w:rsidRPr="00DD3281">
              <w:rPr>
                <w:lang w:val="en-GB"/>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72420" w14:textId="77777777" w:rsidR="00DD3281" w:rsidRPr="00DD3281" w:rsidRDefault="00DD3281" w:rsidP="00DD3281">
            <w:pPr>
              <w:rPr>
                <w:lang w:val="en-GB"/>
              </w:rPr>
            </w:pPr>
            <w:r w:rsidRPr="00DD3281">
              <w:rPr>
                <w:lang w:val="en-GB"/>
              </w:rPr>
              <w:t>I have a good understanding of ChatGPT's capabilities and limitations for coding tasks.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B1D830"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F66F4"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DD7D5A"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1EAFF4"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0D757" w14:textId="77777777" w:rsidR="00DD3281" w:rsidRPr="00DD3281" w:rsidRDefault="00DD3281" w:rsidP="00DD3281">
            <w:pPr>
              <w:rPr>
                <w:lang w:val="en-GB"/>
              </w:rPr>
            </w:pPr>
            <w:r w:rsidRPr="00DD3281">
              <w:rPr>
                <w:rFonts w:ascii="Segoe UI Symbol" w:hAnsi="Segoe UI Symbol" w:cs="Segoe UI Symbol"/>
                <w:lang w:val="en-GB"/>
              </w:rPr>
              <w:t>☐</w:t>
            </w:r>
          </w:p>
        </w:tc>
      </w:tr>
      <w:tr w:rsidR="00DD3281" w:rsidRPr="00DD3281" w14:paraId="25AE93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3D71A" w14:textId="77777777" w:rsidR="00DD3281" w:rsidRPr="00DD3281" w:rsidRDefault="00DD3281" w:rsidP="00DD3281">
            <w:pPr>
              <w:rPr>
                <w:lang w:val="en-GB"/>
              </w:rPr>
            </w:pPr>
            <w:r w:rsidRPr="00DD3281">
              <w:rPr>
                <w:lang w:val="en-GB"/>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FCFCC" w14:textId="77777777" w:rsidR="00DD3281" w:rsidRPr="00DD3281" w:rsidRDefault="00DD3281" w:rsidP="00DD3281">
            <w:pPr>
              <w:rPr>
                <w:lang w:val="en-GB"/>
              </w:rPr>
            </w:pPr>
            <w:r w:rsidRPr="00DD3281">
              <w:rPr>
                <w:lang w:val="en-GB"/>
              </w:rPr>
              <w:t>I know how to verify the code or explanations ChatGPT provides.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3864C"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3EC80"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4AAA4"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231BA3"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80FB0" w14:textId="77777777" w:rsidR="00DD3281" w:rsidRPr="00DD3281" w:rsidRDefault="00DD3281" w:rsidP="00DD3281">
            <w:pPr>
              <w:rPr>
                <w:lang w:val="en-GB"/>
              </w:rPr>
            </w:pPr>
            <w:r w:rsidRPr="00DD3281">
              <w:rPr>
                <w:rFonts w:ascii="Segoe UI Symbol" w:hAnsi="Segoe UI Symbol" w:cs="Segoe UI Symbol"/>
                <w:lang w:val="en-GB"/>
              </w:rPr>
              <w:t>☐</w:t>
            </w:r>
          </w:p>
        </w:tc>
      </w:tr>
      <w:tr w:rsidR="00DD3281" w:rsidRPr="00DD3281" w14:paraId="66F4D5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70B29" w14:textId="77777777" w:rsidR="00DD3281" w:rsidRPr="00DD3281" w:rsidRDefault="00DD3281" w:rsidP="00DD3281">
            <w:pPr>
              <w:rPr>
                <w:lang w:val="en-GB"/>
              </w:rPr>
            </w:pPr>
            <w:r w:rsidRPr="00DD3281">
              <w:rPr>
                <w:b/>
                <w:bCs/>
                <w:lang w:val="en-GB"/>
              </w:rPr>
              <w:t>Trust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3F8A3"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066FC3"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A70EB"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AC290"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6C3F7"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8904F" w14:textId="77777777" w:rsidR="00DD3281" w:rsidRPr="00DD3281" w:rsidRDefault="00DD3281" w:rsidP="00DD3281">
            <w:pPr>
              <w:rPr>
                <w:lang w:val="en-GB"/>
              </w:rPr>
            </w:pPr>
          </w:p>
        </w:tc>
      </w:tr>
      <w:tr w:rsidR="00DD3281" w:rsidRPr="00DD3281" w14:paraId="632C99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7EA6D" w14:textId="77777777" w:rsidR="00DD3281" w:rsidRPr="00DD3281" w:rsidRDefault="00DD3281" w:rsidP="00DD3281">
            <w:pPr>
              <w:rPr>
                <w:lang w:val="en-GB"/>
              </w:rPr>
            </w:pPr>
            <w:r w:rsidRPr="00DD3281">
              <w:rPr>
                <w:lang w:val="en-GB"/>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93051" w14:textId="77777777" w:rsidR="00DD3281" w:rsidRPr="00DD3281" w:rsidRDefault="00DD3281" w:rsidP="00DD3281">
            <w:pPr>
              <w:rPr>
                <w:lang w:val="en-GB"/>
              </w:rPr>
            </w:pPr>
            <w:r w:rsidRPr="00DD3281">
              <w:rPr>
                <w:lang w:val="en-GB"/>
              </w:rPr>
              <w:t>I trust the programming solutions provided by ChatGPT.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F494D"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BD974"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1FFBF"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D1C9A"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F0E19" w14:textId="77777777" w:rsidR="00DD3281" w:rsidRPr="00DD3281" w:rsidRDefault="00DD3281" w:rsidP="00DD3281">
            <w:pPr>
              <w:rPr>
                <w:lang w:val="en-GB"/>
              </w:rPr>
            </w:pPr>
            <w:r w:rsidRPr="00DD3281">
              <w:rPr>
                <w:rFonts w:ascii="Segoe UI Symbol" w:hAnsi="Segoe UI Symbol" w:cs="Segoe UI Symbol"/>
                <w:lang w:val="en-GB"/>
              </w:rPr>
              <w:t>☐</w:t>
            </w:r>
          </w:p>
        </w:tc>
      </w:tr>
      <w:tr w:rsidR="00DD3281" w:rsidRPr="00DD3281" w14:paraId="26CFA9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7A9BF" w14:textId="77777777" w:rsidR="00DD3281" w:rsidRPr="00DD3281" w:rsidRDefault="00DD3281" w:rsidP="00DD3281">
            <w:pPr>
              <w:rPr>
                <w:lang w:val="en-GB"/>
              </w:rPr>
            </w:pPr>
            <w:r w:rsidRPr="00DD3281">
              <w:rPr>
                <w:lang w:val="en-GB"/>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7E4E5" w14:textId="77777777" w:rsidR="00DD3281" w:rsidRPr="00DD3281" w:rsidRDefault="00DD3281" w:rsidP="00DD3281">
            <w:pPr>
              <w:rPr>
                <w:lang w:val="en-GB"/>
              </w:rPr>
            </w:pPr>
            <w:r w:rsidRPr="00DD3281">
              <w:rPr>
                <w:lang w:val="en-GB"/>
              </w:rPr>
              <w:t>I feel confident that ChatGPT's explanations of coding concepts are accurate.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4FD3B"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3AAAF"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57C4C7"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4F1E5"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08B60" w14:textId="77777777" w:rsidR="00DD3281" w:rsidRPr="00DD3281" w:rsidRDefault="00DD3281" w:rsidP="00DD3281">
            <w:pPr>
              <w:rPr>
                <w:lang w:val="en-GB"/>
              </w:rPr>
            </w:pPr>
            <w:r w:rsidRPr="00DD3281">
              <w:rPr>
                <w:rFonts w:ascii="Segoe UI Symbol" w:hAnsi="Segoe UI Symbol" w:cs="Segoe UI Symbol"/>
                <w:lang w:val="en-GB"/>
              </w:rPr>
              <w:t>☐</w:t>
            </w:r>
          </w:p>
        </w:tc>
      </w:tr>
      <w:tr w:rsidR="00DD3281" w:rsidRPr="00DD3281" w14:paraId="6B9F6D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C7AB6" w14:textId="77777777" w:rsidR="00DD3281" w:rsidRPr="00DD3281" w:rsidRDefault="00DD3281" w:rsidP="00DD3281">
            <w:pPr>
              <w:rPr>
                <w:lang w:val="en-GB"/>
              </w:rPr>
            </w:pPr>
            <w:r w:rsidRPr="00DD3281">
              <w:rPr>
                <w:lang w:val="en-GB"/>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C4213" w14:textId="77777777" w:rsidR="00DD3281" w:rsidRPr="00DD3281" w:rsidRDefault="00DD3281" w:rsidP="00DD3281">
            <w:pPr>
              <w:rPr>
                <w:lang w:val="en-GB"/>
              </w:rPr>
            </w:pPr>
            <w:r w:rsidRPr="00DD3281">
              <w:rPr>
                <w:lang w:val="en-GB"/>
              </w:rPr>
              <w:t>ChatGPT is a reliable tool for helping me debug my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FC851"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A4972E"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88BB0"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3BFD1"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82AFCE" w14:textId="77777777" w:rsidR="00DD3281" w:rsidRPr="00DD3281" w:rsidRDefault="00DD3281" w:rsidP="00DD3281">
            <w:pPr>
              <w:rPr>
                <w:lang w:val="en-GB"/>
              </w:rPr>
            </w:pPr>
            <w:r w:rsidRPr="00DD3281">
              <w:rPr>
                <w:rFonts w:ascii="Segoe UI Symbol" w:hAnsi="Segoe UI Symbol" w:cs="Segoe UI Symbol"/>
                <w:lang w:val="en-GB"/>
              </w:rPr>
              <w:t>☐</w:t>
            </w:r>
          </w:p>
        </w:tc>
      </w:tr>
      <w:tr w:rsidR="00DD3281" w:rsidRPr="00DD3281" w14:paraId="72D615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5C29F" w14:textId="77777777" w:rsidR="00DD3281" w:rsidRPr="00DD3281" w:rsidRDefault="00DD3281" w:rsidP="00DD3281">
            <w:pPr>
              <w:rPr>
                <w:lang w:val="en-GB"/>
              </w:rPr>
            </w:pPr>
            <w:r w:rsidRPr="00DD3281">
              <w:rPr>
                <w:lang w:val="en-GB"/>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82ECB" w14:textId="77777777" w:rsidR="00DD3281" w:rsidRPr="00DD3281" w:rsidRDefault="00DD3281" w:rsidP="00DD3281">
            <w:pPr>
              <w:rPr>
                <w:lang w:val="en-GB"/>
              </w:rPr>
            </w:pPr>
            <w:r w:rsidRPr="00DD3281">
              <w:rPr>
                <w:lang w:val="en-GB"/>
              </w:rPr>
              <w:t>I trust ChatGPT to provide consistent answers to my programming questions.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380434"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60C4A"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26513"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C5CD9"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2CD98" w14:textId="77777777" w:rsidR="00DD3281" w:rsidRPr="00DD3281" w:rsidRDefault="00DD3281" w:rsidP="00DD3281">
            <w:pPr>
              <w:rPr>
                <w:lang w:val="en-GB"/>
              </w:rPr>
            </w:pPr>
            <w:r w:rsidRPr="00DD3281">
              <w:rPr>
                <w:rFonts w:ascii="Segoe UI Symbol" w:hAnsi="Segoe UI Symbol" w:cs="Segoe UI Symbol"/>
                <w:lang w:val="en-GB"/>
              </w:rPr>
              <w:t>☐</w:t>
            </w:r>
          </w:p>
        </w:tc>
      </w:tr>
      <w:tr w:rsidR="00DD3281" w:rsidRPr="00DD3281" w14:paraId="66A95D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F4CBA9" w14:textId="77777777" w:rsidR="00DD3281" w:rsidRPr="00DD3281" w:rsidRDefault="00DD3281" w:rsidP="00DD3281">
            <w:pPr>
              <w:rPr>
                <w:lang w:val="en-GB"/>
              </w:rPr>
            </w:pPr>
            <w:r w:rsidRPr="00DD3281">
              <w:rPr>
                <w:b/>
                <w:bCs/>
                <w:lang w:val="en-GB"/>
              </w:rPr>
              <w:t>Anxiety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5C8DE"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7C883"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41798"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9D911"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93985"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0682C" w14:textId="77777777" w:rsidR="00DD3281" w:rsidRPr="00DD3281" w:rsidRDefault="00DD3281" w:rsidP="00DD3281">
            <w:pPr>
              <w:rPr>
                <w:lang w:val="en-GB"/>
              </w:rPr>
            </w:pPr>
          </w:p>
        </w:tc>
      </w:tr>
      <w:tr w:rsidR="00DD3281" w:rsidRPr="00DD3281" w14:paraId="3920A5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1880C" w14:textId="77777777" w:rsidR="00DD3281" w:rsidRPr="00DD3281" w:rsidRDefault="00DD3281" w:rsidP="00DD3281">
            <w:pPr>
              <w:rPr>
                <w:lang w:val="en-GB"/>
              </w:rPr>
            </w:pPr>
            <w:r w:rsidRPr="00DD3281">
              <w:rPr>
                <w:lang w:val="en-GB"/>
              </w:rPr>
              <w:lastRenderedPageBreak/>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CF459" w14:textId="77777777" w:rsidR="00DD3281" w:rsidRPr="00DD3281" w:rsidRDefault="00DD3281" w:rsidP="00DD3281">
            <w:pPr>
              <w:rPr>
                <w:lang w:val="en-GB"/>
              </w:rPr>
            </w:pPr>
            <w:r w:rsidRPr="00DD3281">
              <w:rPr>
                <w:lang w:val="en-GB"/>
              </w:rPr>
              <w:t xml:space="preserve">I feel nervous when I </w:t>
            </w:r>
            <w:proofErr w:type="gramStart"/>
            <w:r w:rsidRPr="00DD3281">
              <w:rPr>
                <w:lang w:val="en-GB"/>
              </w:rPr>
              <w:t>have to</w:t>
            </w:r>
            <w:proofErr w:type="gramEnd"/>
            <w:r w:rsidRPr="00DD3281">
              <w:rPr>
                <w:lang w:val="en-GB"/>
              </w:rPr>
              <w:t xml:space="preserve"> rely on ChatGPT for a difficult programming problem.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6D8D2"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8A5A3"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744A4"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12D08"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6963A5" w14:textId="77777777" w:rsidR="00DD3281" w:rsidRPr="00DD3281" w:rsidRDefault="00DD3281" w:rsidP="00DD3281">
            <w:pPr>
              <w:rPr>
                <w:lang w:val="en-GB"/>
              </w:rPr>
            </w:pPr>
            <w:r w:rsidRPr="00DD3281">
              <w:rPr>
                <w:rFonts w:ascii="Segoe UI Symbol" w:hAnsi="Segoe UI Symbol" w:cs="Segoe UI Symbol"/>
                <w:lang w:val="en-GB"/>
              </w:rPr>
              <w:t>☐</w:t>
            </w:r>
          </w:p>
        </w:tc>
      </w:tr>
      <w:tr w:rsidR="00DD3281" w:rsidRPr="00DD3281" w14:paraId="088867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80DE0D" w14:textId="77777777" w:rsidR="00DD3281" w:rsidRPr="00DD3281" w:rsidRDefault="00DD3281" w:rsidP="00DD3281">
            <w:pPr>
              <w:rPr>
                <w:lang w:val="en-GB"/>
              </w:rPr>
            </w:pPr>
            <w:r w:rsidRPr="00DD3281">
              <w:rPr>
                <w:lang w:val="en-GB"/>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D36A65" w14:textId="77777777" w:rsidR="00DD3281" w:rsidRPr="00DD3281" w:rsidRDefault="00DD3281" w:rsidP="00DD3281">
            <w:pPr>
              <w:rPr>
                <w:lang w:val="en-GB"/>
              </w:rPr>
            </w:pPr>
            <w:r w:rsidRPr="00DD3281">
              <w:rPr>
                <w:lang w:val="en-GB"/>
              </w:rPr>
              <w:t>Using ChatGPT for programming tasks makes me feel overwhelmed.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57E15"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2B9DB"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0D24F"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1130A"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44784" w14:textId="77777777" w:rsidR="00DD3281" w:rsidRPr="00DD3281" w:rsidRDefault="00DD3281" w:rsidP="00DD3281">
            <w:pPr>
              <w:rPr>
                <w:lang w:val="en-GB"/>
              </w:rPr>
            </w:pPr>
            <w:r w:rsidRPr="00DD3281">
              <w:rPr>
                <w:rFonts w:ascii="Segoe UI Symbol" w:hAnsi="Segoe UI Symbol" w:cs="Segoe UI Symbol"/>
                <w:lang w:val="en-GB"/>
              </w:rPr>
              <w:t>☐</w:t>
            </w:r>
          </w:p>
        </w:tc>
      </w:tr>
      <w:tr w:rsidR="00DD3281" w:rsidRPr="00DD3281" w14:paraId="1E3E42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66299" w14:textId="77777777" w:rsidR="00DD3281" w:rsidRPr="00DD3281" w:rsidRDefault="00DD3281" w:rsidP="00DD3281">
            <w:pPr>
              <w:rPr>
                <w:lang w:val="en-GB"/>
              </w:rPr>
            </w:pPr>
            <w:r w:rsidRPr="00DD3281">
              <w:rPr>
                <w:lang w:val="en-GB"/>
              </w:rPr>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17906" w14:textId="77777777" w:rsidR="00DD3281" w:rsidRPr="00DD3281" w:rsidRDefault="00DD3281" w:rsidP="00DD3281">
            <w:pPr>
              <w:rPr>
                <w:lang w:val="en-GB"/>
              </w:rPr>
            </w:pPr>
            <w:r w:rsidRPr="00DD3281">
              <w:rPr>
                <w:lang w:val="en-GB"/>
              </w:rPr>
              <w:t>I am apprehensive about using ChatGPT for my graded programming assignments.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CB551"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4D1F9"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8065D"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8ED83"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C7841" w14:textId="77777777" w:rsidR="00DD3281" w:rsidRPr="00DD3281" w:rsidRDefault="00DD3281" w:rsidP="00DD3281">
            <w:pPr>
              <w:rPr>
                <w:lang w:val="en-GB"/>
              </w:rPr>
            </w:pPr>
            <w:r w:rsidRPr="00DD3281">
              <w:rPr>
                <w:rFonts w:ascii="Segoe UI Symbol" w:hAnsi="Segoe UI Symbol" w:cs="Segoe UI Symbol"/>
                <w:lang w:val="en-GB"/>
              </w:rPr>
              <w:t>☐</w:t>
            </w:r>
          </w:p>
        </w:tc>
      </w:tr>
      <w:tr w:rsidR="00DD3281" w:rsidRPr="00DD3281" w14:paraId="5999CB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0C65A" w14:textId="77777777" w:rsidR="00DD3281" w:rsidRPr="00DD3281" w:rsidRDefault="00DD3281" w:rsidP="00DD3281">
            <w:pPr>
              <w:rPr>
                <w:lang w:val="en-GB"/>
              </w:rPr>
            </w:pPr>
            <w:r w:rsidRPr="00DD3281">
              <w:rPr>
                <w:lang w:val="en-GB"/>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64582" w14:textId="77777777" w:rsidR="00DD3281" w:rsidRPr="00DD3281" w:rsidRDefault="00DD3281" w:rsidP="00DD3281">
            <w:pPr>
              <w:rPr>
                <w:lang w:val="en-GB"/>
              </w:rPr>
            </w:pPr>
            <w:r w:rsidRPr="00DD3281">
              <w:rPr>
                <w:lang w:val="en-GB"/>
              </w:rPr>
              <w:t>I feel stressed about whether I am using ChatGPT "correctly" for learning.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56BC3"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3E204"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E2ACEA"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05157"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D699E" w14:textId="77777777" w:rsidR="00DD3281" w:rsidRPr="00DD3281" w:rsidRDefault="00DD3281" w:rsidP="00DD3281">
            <w:pPr>
              <w:rPr>
                <w:lang w:val="en-GB"/>
              </w:rPr>
            </w:pPr>
            <w:r w:rsidRPr="00DD3281">
              <w:rPr>
                <w:rFonts w:ascii="Segoe UI Symbol" w:hAnsi="Segoe UI Symbol" w:cs="Segoe UI Symbol"/>
                <w:lang w:val="en-GB"/>
              </w:rPr>
              <w:t>☐</w:t>
            </w:r>
          </w:p>
        </w:tc>
      </w:tr>
      <w:tr w:rsidR="00DD3281" w:rsidRPr="00DD3281" w14:paraId="097DC4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8BB96" w14:textId="77777777" w:rsidR="00DD3281" w:rsidRPr="00DD3281" w:rsidRDefault="00DD3281" w:rsidP="00DD3281">
            <w:pPr>
              <w:rPr>
                <w:lang w:val="en-GB"/>
              </w:rPr>
            </w:pPr>
            <w:r w:rsidRPr="00DD3281">
              <w:rPr>
                <w:b/>
                <w:bCs/>
                <w:lang w:val="en-GB"/>
              </w:rPr>
              <w:t>Perceived Usefulness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16BB8"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E3FFE"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9DE6B"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86A555"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18E64"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404402" w14:textId="77777777" w:rsidR="00DD3281" w:rsidRPr="00DD3281" w:rsidRDefault="00DD3281" w:rsidP="00DD3281">
            <w:pPr>
              <w:rPr>
                <w:lang w:val="en-GB"/>
              </w:rPr>
            </w:pPr>
          </w:p>
        </w:tc>
      </w:tr>
      <w:tr w:rsidR="00DD3281" w:rsidRPr="00DD3281" w14:paraId="3FB18E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EC843E" w14:textId="77777777" w:rsidR="00DD3281" w:rsidRPr="00DD3281" w:rsidRDefault="00DD3281" w:rsidP="00DD3281">
            <w:pPr>
              <w:rPr>
                <w:lang w:val="en-GB"/>
              </w:rPr>
            </w:pPr>
            <w:r w:rsidRPr="00DD3281">
              <w:rPr>
                <w:lang w:val="en-GB"/>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9A03C1" w14:textId="77777777" w:rsidR="00DD3281" w:rsidRPr="00DD3281" w:rsidRDefault="00DD3281" w:rsidP="00DD3281">
            <w:pPr>
              <w:rPr>
                <w:lang w:val="en-GB"/>
              </w:rPr>
            </w:pPr>
            <w:r w:rsidRPr="00DD3281">
              <w:rPr>
                <w:lang w:val="en-GB"/>
              </w:rPr>
              <w:t>Using ChatGPT helps me complete my programming assignments more quickly.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EFD07"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8D96F7"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535A9"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84327"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4EFD6" w14:textId="77777777" w:rsidR="00DD3281" w:rsidRPr="00DD3281" w:rsidRDefault="00DD3281" w:rsidP="00DD3281">
            <w:pPr>
              <w:rPr>
                <w:lang w:val="en-GB"/>
              </w:rPr>
            </w:pPr>
            <w:r w:rsidRPr="00DD3281">
              <w:rPr>
                <w:rFonts w:ascii="Segoe UI Symbol" w:hAnsi="Segoe UI Symbol" w:cs="Segoe UI Symbol"/>
                <w:lang w:val="en-GB"/>
              </w:rPr>
              <w:t>☐</w:t>
            </w:r>
          </w:p>
        </w:tc>
      </w:tr>
      <w:tr w:rsidR="00DD3281" w:rsidRPr="00DD3281" w14:paraId="23468A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C21E2F" w14:textId="77777777" w:rsidR="00DD3281" w:rsidRPr="00DD3281" w:rsidRDefault="00DD3281" w:rsidP="00DD3281">
            <w:pPr>
              <w:rPr>
                <w:lang w:val="en-GB"/>
              </w:rPr>
            </w:pPr>
            <w:r w:rsidRPr="00DD3281">
              <w:rPr>
                <w:lang w:val="en-GB"/>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0CB482" w14:textId="77777777" w:rsidR="00DD3281" w:rsidRPr="00DD3281" w:rsidRDefault="00DD3281" w:rsidP="00DD3281">
            <w:pPr>
              <w:rPr>
                <w:lang w:val="en-GB"/>
              </w:rPr>
            </w:pPr>
            <w:r w:rsidRPr="00DD3281">
              <w:rPr>
                <w:lang w:val="en-GB"/>
              </w:rPr>
              <w:t>ChatGPT improves the quality of my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5CB59"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6F34B"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0558C"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E9268"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D3829C" w14:textId="77777777" w:rsidR="00DD3281" w:rsidRPr="00DD3281" w:rsidRDefault="00DD3281" w:rsidP="00DD3281">
            <w:pPr>
              <w:rPr>
                <w:lang w:val="en-GB"/>
              </w:rPr>
            </w:pPr>
            <w:r w:rsidRPr="00DD3281">
              <w:rPr>
                <w:rFonts w:ascii="Segoe UI Symbol" w:hAnsi="Segoe UI Symbol" w:cs="Segoe UI Symbol"/>
                <w:lang w:val="en-GB"/>
              </w:rPr>
              <w:t>☐</w:t>
            </w:r>
          </w:p>
        </w:tc>
      </w:tr>
      <w:tr w:rsidR="00DD3281" w:rsidRPr="00DD3281" w14:paraId="62B3F8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C1097" w14:textId="77777777" w:rsidR="00DD3281" w:rsidRPr="00DD3281" w:rsidRDefault="00DD3281" w:rsidP="00DD3281">
            <w:pPr>
              <w:rPr>
                <w:lang w:val="en-GB"/>
              </w:rPr>
            </w:pPr>
            <w:r w:rsidRPr="00DD3281">
              <w:rPr>
                <w:lang w:val="en-GB"/>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56C09" w14:textId="77777777" w:rsidR="00DD3281" w:rsidRPr="00DD3281" w:rsidRDefault="00DD3281" w:rsidP="00DD3281">
            <w:pPr>
              <w:rPr>
                <w:lang w:val="en-GB"/>
              </w:rPr>
            </w:pPr>
            <w:r w:rsidRPr="00DD3281">
              <w:rPr>
                <w:lang w:val="en-GB"/>
              </w:rPr>
              <w:t>Using ChatGPT increases my productivity in my programming courses.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E86CA"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5ADFB"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02B4F"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A473A"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B2128" w14:textId="77777777" w:rsidR="00DD3281" w:rsidRPr="00DD3281" w:rsidRDefault="00DD3281" w:rsidP="00DD3281">
            <w:pPr>
              <w:rPr>
                <w:lang w:val="en-GB"/>
              </w:rPr>
            </w:pPr>
            <w:r w:rsidRPr="00DD3281">
              <w:rPr>
                <w:rFonts w:ascii="Segoe UI Symbol" w:hAnsi="Segoe UI Symbol" w:cs="Segoe UI Symbol"/>
                <w:lang w:val="en-GB"/>
              </w:rPr>
              <w:t>☐</w:t>
            </w:r>
          </w:p>
        </w:tc>
      </w:tr>
      <w:tr w:rsidR="00DD3281" w:rsidRPr="00DD3281" w14:paraId="4BF0BA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BD2CA" w14:textId="77777777" w:rsidR="00DD3281" w:rsidRPr="00DD3281" w:rsidRDefault="00DD3281" w:rsidP="00DD3281">
            <w:pPr>
              <w:rPr>
                <w:lang w:val="en-GB"/>
              </w:rPr>
            </w:pPr>
            <w:r w:rsidRPr="00DD3281">
              <w:rPr>
                <w:lang w:val="en-GB"/>
              </w:rPr>
              <w:t>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26267" w14:textId="77777777" w:rsidR="00DD3281" w:rsidRPr="00DD3281" w:rsidRDefault="00DD3281" w:rsidP="00DD3281">
            <w:pPr>
              <w:rPr>
                <w:lang w:val="en-GB"/>
              </w:rPr>
            </w:pPr>
            <w:r w:rsidRPr="00DD3281">
              <w:rPr>
                <w:lang w:val="en-GB"/>
              </w:rPr>
              <w:t xml:space="preserve">Using ChatGPT improves my </w:t>
            </w:r>
            <w:r w:rsidRPr="00DD3281">
              <w:rPr>
                <w:lang w:val="en-GB"/>
              </w:rPr>
              <w:lastRenderedPageBreak/>
              <w:t>performance in programming.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5ED26" w14:textId="77777777" w:rsidR="00DD3281" w:rsidRPr="00DD3281" w:rsidRDefault="00DD3281" w:rsidP="00DD3281">
            <w:pPr>
              <w:rPr>
                <w:lang w:val="en-GB"/>
              </w:rPr>
            </w:pPr>
            <w:r w:rsidRPr="00DD3281">
              <w:rPr>
                <w:rFonts w:ascii="Segoe UI Symbol" w:hAnsi="Segoe UI Symbol" w:cs="Segoe UI Symbol"/>
                <w:lang w:val="en-GB"/>
              </w:rPr>
              <w:lastRenderedPageBreak/>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79B93"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84F44"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596BC"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45229" w14:textId="77777777" w:rsidR="00DD3281" w:rsidRPr="00DD3281" w:rsidRDefault="00DD3281" w:rsidP="00DD3281">
            <w:pPr>
              <w:rPr>
                <w:lang w:val="en-GB"/>
              </w:rPr>
            </w:pPr>
            <w:r w:rsidRPr="00DD3281">
              <w:rPr>
                <w:rFonts w:ascii="Segoe UI Symbol" w:hAnsi="Segoe UI Symbol" w:cs="Segoe UI Symbol"/>
                <w:lang w:val="en-GB"/>
              </w:rPr>
              <w:t>☐</w:t>
            </w:r>
          </w:p>
        </w:tc>
      </w:tr>
      <w:tr w:rsidR="00DD3281" w:rsidRPr="00DD3281" w14:paraId="06C740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55548" w14:textId="77777777" w:rsidR="00DD3281" w:rsidRPr="00DD3281" w:rsidRDefault="00DD3281" w:rsidP="00DD3281">
            <w:pPr>
              <w:rPr>
                <w:lang w:val="en-GB"/>
              </w:rPr>
            </w:pPr>
            <w:r w:rsidRPr="00DD3281">
              <w:rPr>
                <w:b/>
                <w:bCs/>
                <w:lang w:val="en-GB"/>
              </w:rPr>
              <w:t>Perceived Learning 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5A956"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E1D97"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1D910"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40FEEB"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081D8"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21AB4" w14:textId="77777777" w:rsidR="00DD3281" w:rsidRPr="00DD3281" w:rsidRDefault="00DD3281" w:rsidP="00DD3281">
            <w:pPr>
              <w:rPr>
                <w:lang w:val="en-GB"/>
              </w:rPr>
            </w:pPr>
          </w:p>
        </w:tc>
      </w:tr>
      <w:tr w:rsidR="00DD3281" w:rsidRPr="00DD3281" w14:paraId="794034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16308" w14:textId="77777777" w:rsidR="00DD3281" w:rsidRPr="00DD3281" w:rsidRDefault="00DD3281" w:rsidP="00DD3281">
            <w:pPr>
              <w:rPr>
                <w:lang w:val="en-GB"/>
              </w:rPr>
            </w:pPr>
            <w:r w:rsidRPr="00DD3281">
              <w:rPr>
                <w:lang w:val="en-GB"/>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0ECBE" w14:textId="77777777" w:rsidR="00DD3281" w:rsidRPr="00DD3281" w:rsidRDefault="00DD3281" w:rsidP="00DD3281">
            <w:pPr>
              <w:rPr>
                <w:lang w:val="en-GB"/>
              </w:rPr>
            </w:pPr>
            <w:r w:rsidRPr="00DD3281">
              <w:rPr>
                <w:lang w:val="en-GB"/>
              </w:rPr>
              <w:t>ChatGPT helps me understand complex programming concepts.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70FC4"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48467"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85816"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97F05A"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C748E" w14:textId="77777777" w:rsidR="00DD3281" w:rsidRPr="00DD3281" w:rsidRDefault="00DD3281" w:rsidP="00DD3281">
            <w:pPr>
              <w:rPr>
                <w:lang w:val="en-GB"/>
              </w:rPr>
            </w:pPr>
            <w:r w:rsidRPr="00DD3281">
              <w:rPr>
                <w:rFonts w:ascii="Segoe UI Symbol" w:hAnsi="Segoe UI Symbol" w:cs="Segoe UI Symbol"/>
                <w:lang w:val="en-GB"/>
              </w:rPr>
              <w:t>☐</w:t>
            </w:r>
          </w:p>
        </w:tc>
      </w:tr>
      <w:tr w:rsidR="00DD3281" w:rsidRPr="00DD3281" w14:paraId="153301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898D7" w14:textId="77777777" w:rsidR="00DD3281" w:rsidRPr="00DD3281" w:rsidRDefault="00DD3281" w:rsidP="00DD3281">
            <w:pPr>
              <w:rPr>
                <w:lang w:val="en-GB"/>
              </w:rPr>
            </w:pPr>
            <w:r w:rsidRPr="00DD3281">
              <w:rPr>
                <w:lang w:val="en-GB"/>
              </w:rPr>
              <w:t>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4C3D82" w14:textId="77777777" w:rsidR="00DD3281" w:rsidRPr="00DD3281" w:rsidRDefault="00DD3281" w:rsidP="00DD3281">
            <w:pPr>
              <w:rPr>
                <w:lang w:val="en-GB"/>
              </w:rPr>
            </w:pPr>
            <w:r w:rsidRPr="00DD3281">
              <w:rPr>
                <w:lang w:val="en-GB"/>
              </w:rPr>
              <w:t>Using ChatGPT deepens my knowledge of programming.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0700D"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379C07"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9BBBE"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443F6"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00956" w14:textId="77777777" w:rsidR="00DD3281" w:rsidRPr="00DD3281" w:rsidRDefault="00DD3281" w:rsidP="00DD3281">
            <w:pPr>
              <w:rPr>
                <w:lang w:val="en-GB"/>
              </w:rPr>
            </w:pPr>
            <w:r w:rsidRPr="00DD3281">
              <w:rPr>
                <w:rFonts w:ascii="Segoe UI Symbol" w:hAnsi="Segoe UI Symbol" w:cs="Segoe UI Symbol"/>
                <w:lang w:val="en-GB"/>
              </w:rPr>
              <w:t>☐</w:t>
            </w:r>
          </w:p>
        </w:tc>
      </w:tr>
      <w:tr w:rsidR="00DD3281" w:rsidRPr="00DD3281" w14:paraId="1D8CD1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6F298" w14:textId="77777777" w:rsidR="00DD3281" w:rsidRPr="00DD3281" w:rsidRDefault="00DD3281" w:rsidP="00DD3281">
            <w:pPr>
              <w:rPr>
                <w:lang w:val="en-GB"/>
              </w:rPr>
            </w:pPr>
            <w:r w:rsidRPr="00DD3281">
              <w:rPr>
                <w:lang w:val="en-GB"/>
              </w:rPr>
              <w:t>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58D75" w14:textId="77777777" w:rsidR="00DD3281" w:rsidRPr="00DD3281" w:rsidRDefault="00DD3281" w:rsidP="00DD3281">
            <w:pPr>
              <w:rPr>
                <w:lang w:val="en-GB"/>
              </w:rPr>
            </w:pPr>
            <w:r w:rsidRPr="00DD3281">
              <w:rPr>
                <w:lang w:val="en-GB"/>
              </w:rPr>
              <w:t xml:space="preserve">I believe ChatGPT is a valuable </w:t>
            </w:r>
            <w:r w:rsidRPr="00DD3281">
              <w:rPr>
                <w:i/>
                <w:iCs/>
                <w:lang w:val="en-GB"/>
              </w:rPr>
              <w:t>learning</w:t>
            </w:r>
            <w:r w:rsidRPr="00DD3281">
              <w:rPr>
                <w:lang w:val="en-GB"/>
              </w:rPr>
              <w:t xml:space="preserve"> tool, not just a problem-solving tool.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08BFC"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70B26"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3B161"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8CAC1"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712E6" w14:textId="77777777" w:rsidR="00DD3281" w:rsidRPr="00DD3281" w:rsidRDefault="00DD3281" w:rsidP="00DD3281">
            <w:pPr>
              <w:rPr>
                <w:lang w:val="en-GB"/>
              </w:rPr>
            </w:pPr>
            <w:r w:rsidRPr="00DD3281">
              <w:rPr>
                <w:rFonts w:ascii="Segoe UI Symbol" w:hAnsi="Segoe UI Symbol" w:cs="Segoe UI Symbol"/>
                <w:lang w:val="en-GB"/>
              </w:rPr>
              <w:t>☐</w:t>
            </w:r>
          </w:p>
        </w:tc>
      </w:tr>
      <w:tr w:rsidR="00DD3281" w:rsidRPr="00DD3281" w14:paraId="7EAE45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3D42D" w14:textId="77777777" w:rsidR="00DD3281" w:rsidRPr="00DD3281" w:rsidRDefault="00DD3281" w:rsidP="00DD3281">
            <w:pPr>
              <w:rPr>
                <w:lang w:val="en-GB"/>
              </w:rPr>
            </w:pPr>
            <w:r w:rsidRPr="00DD3281">
              <w:rPr>
                <w:lang w:val="en-GB"/>
              </w:rPr>
              <w:t>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FF9A64" w14:textId="77777777" w:rsidR="00DD3281" w:rsidRPr="00DD3281" w:rsidRDefault="00DD3281" w:rsidP="00DD3281">
            <w:pPr>
              <w:rPr>
                <w:lang w:val="en-GB"/>
              </w:rPr>
            </w:pPr>
            <w:r w:rsidRPr="00DD3281">
              <w:rPr>
                <w:lang w:val="en-GB"/>
              </w:rPr>
              <w:t>ChatGPT helps me learn from the programming mistakes I make.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2B236"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BB130"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943AC"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5F107"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C87AF" w14:textId="77777777" w:rsidR="00DD3281" w:rsidRPr="00DD3281" w:rsidRDefault="00DD3281" w:rsidP="00DD3281">
            <w:pPr>
              <w:rPr>
                <w:lang w:val="en-GB"/>
              </w:rPr>
            </w:pPr>
            <w:r w:rsidRPr="00DD3281">
              <w:rPr>
                <w:rFonts w:ascii="Segoe UI Symbol" w:hAnsi="Segoe UI Symbol" w:cs="Segoe UI Symbol"/>
                <w:lang w:val="en-GB"/>
              </w:rPr>
              <w:t>☐</w:t>
            </w:r>
          </w:p>
        </w:tc>
      </w:tr>
      <w:tr w:rsidR="00DD3281" w:rsidRPr="00DD3281" w14:paraId="35BDC8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A85700" w14:textId="77777777" w:rsidR="00DD3281" w:rsidRPr="00DD3281" w:rsidRDefault="00DD3281" w:rsidP="00DD3281">
            <w:pPr>
              <w:rPr>
                <w:lang w:val="en-GB"/>
              </w:rPr>
            </w:pPr>
            <w:r w:rsidRPr="00DD3281">
              <w:rPr>
                <w:b/>
                <w:bCs/>
                <w:lang w:val="en-GB"/>
              </w:rPr>
              <w:t>Hedonic Motivation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EA732"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0D6F3"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2DB13"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DB6DF4"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5F266" w14:textId="77777777" w:rsidR="00DD3281" w:rsidRPr="00DD3281" w:rsidRDefault="00DD3281" w:rsidP="00DD3281">
            <w:pPr>
              <w:rPr>
                <w:lang w:val="en-GB"/>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0F4D7" w14:textId="77777777" w:rsidR="00DD3281" w:rsidRPr="00DD3281" w:rsidRDefault="00DD3281" w:rsidP="00DD3281">
            <w:pPr>
              <w:rPr>
                <w:lang w:val="en-GB"/>
              </w:rPr>
            </w:pPr>
          </w:p>
        </w:tc>
      </w:tr>
      <w:tr w:rsidR="00DD3281" w:rsidRPr="00DD3281" w14:paraId="2E8D5F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CF6D9" w14:textId="77777777" w:rsidR="00DD3281" w:rsidRPr="00DD3281" w:rsidRDefault="00DD3281" w:rsidP="00DD3281">
            <w:pPr>
              <w:rPr>
                <w:lang w:val="en-GB"/>
              </w:rPr>
            </w:pPr>
            <w:r w:rsidRPr="00DD3281">
              <w:rPr>
                <w:lang w:val="en-GB"/>
              </w:rPr>
              <w:t>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6B2DC" w14:textId="77777777" w:rsidR="00DD3281" w:rsidRPr="00DD3281" w:rsidRDefault="00DD3281" w:rsidP="00DD3281">
            <w:pPr>
              <w:rPr>
                <w:lang w:val="en-GB"/>
              </w:rPr>
            </w:pPr>
            <w:r w:rsidRPr="00DD3281">
              <w:rPr>
                <w:lang w:val="en-GB"/>
              </w:rPr>
              <w:t>I find using ChatGPT for programming to be enjoyable.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8551A"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57C3F"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C4066"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F6148"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3EFA5" w14:textId="77777777" w:rsidR="00DD3281" w:rsidRPr="00DD3281" w:rsidRDefault="00DD3281" w:rsidP="00DD3281">
            <w:pPr>
              <w:rPr>
                <w:lang w:val="en-GB"/>
              </w:rPr>
            </w:pPr>
            <w:r w:rsidRPr="00DD3281">
              <w:rPr>
                <w:rFonts w:ascii="Segoe UI Symbol" w:hAnsi="Segoe UI Symbol" w:cs="Segoe UI Symbol"/>
                <w:lang w:val="en-GB"/>
              </w:rPr>
              <w:t>☐</w:t>
            </w:r>
          </w:p>
        </w:tc>
      </w:tr>
      <w:tr w:rsidR="00DD3281" w:rsidRPr="00DD3281" w14:paraId="424377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7A586" w14:textId="77777777" w:rsidR="00DD3281" w:rsidRPr="00DD3281" w:rsidRDefault="00DD3281" w:rsidP="00DD3281">
            <w:pPr>
              <w:rPr>
                <w:lang w:val="en-GB"/>
              </w:rPr>
            </w:pPr>
            <w:r w:rsidRPr="00DD3281">
              <w:rPr>
                <w:lang w:val="en-GB"/>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5B70E" w14:textId="77777777" w:rsidR="00DD3281" w:rsidRPr="00DD3281" w:rsidRDefault="00DD3281" w:rsidP="00DD3281">
            <w:pPr>
              <w:rPr>
                <w:lang w:val="en-GB"/>
              </w:rPr>
            </w:pPr>
            <w:r w:rsidRPr="00DD3281">
              <w:rPr>
                <w:lang w:val="en-GB"/>
              </w:rPr>
              <w:t>The process of interacting with ChatGPT to learn coding is interesting.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AC88D2"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9EBE1"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AAFFDE"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6950E"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116C6" w14:textId="77777777" w:rsidR="00DD3281" w:rsidRPr="00DD3281" w:rsidRDefault="00DD3281" w:rsidP="00DD3281">
            <w:pPr>
              <w:rPr>
                <w:lang w:val="en-GB"/>
              </w:rPr>
            </w:pPr>
            <w:r w:rsidRPr="00DD3281">
              <w:rPr>
                <w:rFonts w:ascii="Segoe UI Symbol" w:hAnsi="Segoe UI Symbol" w:cs="Segoe UI Symbol"/>
                <w:lang w:val="en-GB"/>
              </w:rPr>
              <w:t>☐</w:t>
            </w:r>
          </w:p>
        </w:tc>
      </w:tr>
      <w:tr w:rsidR="00DD3281" w:rsidRPr="00DD3281" w14:paraId="1A7921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59E2CD" w14:textId="77777777" w:rsidR="00DD3281" w:rsidRPr="00DD3281" w:rsidRDefault="00DD3281" w:rsidP="00DD3281">
            <w:pPr>
              <w:rPr>
                <w:lang w:val="en-GB"/>
              </w:rPr>
            </w:pPr>
            <w:r w:rsidRPr="00DD3281">
              <w:rPr>
                <w:lang w:val="en-GB"/>
              </w:rPr>
              <w: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EAEEF" w14:textId="77777777" w:rsidR="00DD3281" w:rsidRPr="00DD3281" w:rsidRDefault="00DD3281" w:rsidP="00DD3281">
            <w:pPr>
              <w:rPr>
                <w:lang w:val="en-GB"/>
              </w:rPr>
            </w:pPr>
            <w:r w:rsidRPr="00DD3281">
              <w:rPr>
                <w:lang w:val="en-GB"/>
              </w:rPr>
              <w:t xml:space="preserve">I find it fun to experiment with ChatGPT for different </w:t>
            </w:r>
            <w:r w:rsidRPr="00DD3281">
              <w:rPr>
                <w:lang w:val="en-GB"/>
              </w:rPr>
              <w:lastRenderedPageBreak/>
              <w:t>programming challenges.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69E636" w14:textId="77777777" w:rsidR="00DD3281" w:rsidRPr="00DD3281" w:rsidRDefault="00DD3281" w:rsidP="00DD3281">
            <w:pPr>
              <w:rPr>
                <w:lang w:val="en-GB"/>
              </w:rPr>
            </w:pPr>
            <w:r w:rsidRPr="00DD3281">
              <w:rPr>
                <w:rFonts w:ascii="Segoe UI Symbol" w:hAnsi="Segoe UI Symbol" w:cs="Segoe UI Symbol"/>
                <w:lang w:val="en-GB"/>
              </w:rPr>
              <w:lastRenderedPageBreak/>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161DD"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41042"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09DEC"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760CA" w14:textId="77777777" w:rsidR="00DD3281" w:rsidRPr="00DD3281" w:rsidRDefault="00DD3281" w:rsidP="00DD3281">
            <w:pPr>
              <w:rPr>
                <w:lang w:val="en-GB"/>
              </w:rPr>
            </w:pPr>
            <w:r w:rsidRPr="00DD3281">
              <w:rPr>
                <w:rFonts w:ascii="Segoe UI Symbol" w:hAnsi="Segoe UI Symbol" w:cs="Segoe UI Symbol"/>
                <w:lang w:val="en-GB"/>
              </w:rPr>
              <w:t>☐</w:t>
            </w:r>
          </w:p>
        </w:tc>
      </w:tr>
      <w:tr w:rsidR="00DD3281" w:rsidRPr="00DD3281" w14:paraId="2E8F2B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88439" w14:textId="77777777" w:rsidR="00DD3281" w:rsidRPr="00DD3281" w:rsidRDefault="00DD3281" w:rsidP="00DD3281">
            <w:pPr>
              <w:rPr>
                <w:lang w:val="en-GB"/>
              </w:rPr>
            </w:pPr>
            <w:r w:rsidRPr="00DD3281">
              <w:rPr>
                <w:lang w:val="en-GB"/>
              </w:rPr>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5576C" w14:textId="77777777" w:rsidR="00DD3281" w:rsidRPr="00DD3281" w:rsidRDefault="00DD3281" w:rsidP="00DD3281">
            <w:pPr>
              <w:rPr>
                <w:lang w:val="en-GB"/>
              </w:rPr>
            </w:pPr>
            <w:r w:rsidRPr="00DD3281">
              <w:rPr>
                <w:lang w:val="en-GB"/>
              </w:rPr>
              <w:t xml:space="preserve">Using </w:t>
            </w:r>
            <w:bookmarkStart w:id="2" w:name="_Hlk214017783"/>
            <w:r w:rsidRPr="00DD3281">
              <w:rPr>
                <w:lang w:val="en-GB"/>
              </w:rPr>
              <w:t xml:space="preserve">ChatGPT for programming </w:t>
            </w:r>
            <w:bookmarkEnd w:id="2"/>
            <w:r w:rsidRPr="00DD3281">
              <w:rPr>
                <w:lang w:val="en-GB"/>
              </w:rPr>
              <w:t>makes me feel curious and engaged.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B7A679"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A3A70"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0A34B"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54E77" w14:textId="77777777" w:rsidR="00DD3281" w:rsidRPr="00DD3281" w:rsidRDefault="00DD3281" w:rsidP="00DD3281">
            <w:pPr>
              <w:rPr>
                <w:lang w:val="en-GB"/>
              </w:rPr>
            </w:pPr>
            <w:r w:rsidRPr="00DD3281">
              <w:rPr>
                <w:rFonts w:ascii="Segoe UI Symbol" w:hAnsi="Segoe UI Symbol" w:cs="Segoe UI Symbol"/>
                <w:lang w:val="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FD304" w14:textId="77777777" w:rsidR="00DD3281" w:rsidRPr="00DD3281" w:rsidRDefault="00DD3281" w:rsidP="00DD3281">
            <w:pPr>
              <w:rPr>
                <w:lang w:val="en-GB"/>
              </w:rPr>
            </w:pPr>
            <w:r w:rsidRPr="00DD3281">
              <w:rPr>
                <w:rFonts w:ascii="Segoe UI Symbol" w:hAnsi="Segoe UI Symbol" w:cs="Segoe UI Symbol"/>
                <w:lang w:val="en-GB"/>
              </w:rPr>
              <w:t>☐</w:t>
            </w:r>
          </w:p>
        </w:tc>
      </w:tr>
    </w:tbl>
    <w:p w14:paraId="3296E05F" w14:textId="77777777" w:rsidR="00BA6025" w:rsidRDefault="00BA6025"/>
    <w:p w14:paraId="53B92522" w14:textId="225D42A2" w:rsidR="00BA6025" w:rsidRDefault="00DD3281">
      <w:r>
        <w:rPr>
          <w:b/>
          <w:color w:val="336699"/>
        </w:rPr>
        <w:t>The target</w:t>
      </w:r>
      <w:proofErr w:type="gramStart"/>
      <w:r>
        <w:rPr>
          <w:b/>
          <w:color w:val="336699"/>
        </w:rPr>
        <w:t xml:space="preserve">: </w:t>
      </w:r>
      <w:r w:rsidR="00000000">
        <w:rPr>
          <w:b/>
          <w:color w:val="336699"/>
        </w:rPr>
        <w:t xml:space="preserve"> Behavioral</w:t>
      </w:r>
      <w:proofErr w:type="gramEnd"/>
      <w:r w:rsidR="00000000">
        <w:rPr>
          <w:b/>
          <w:color w:val="336699"/>
        </w:rPr>
        <w:t xml:space="preserve"> Intention</w:t>
      </w:r>
    </w:p>
    <w:p w14:paraId="00D268F7" w14:textId="77777777" w:rsidR="00BA6025" w:rsidRDefault="00000000">
      <w:r>
        <w:t>31. I intend to continue using AI tools in the future. *</w:t>
      </w:r>
    </w:p>
    <w:p w14:paraId="23117684" w14:textId="77777777" w:rsidR="00BA6025" w:rsidRDefault="00000000">
      <w:pPr>
        <w:spacing w:after="120"/>
        <w:ind w:left="360"/>
      </w:pPr>
      <w:r>
        <w:t>☐ 1    ☐ 2    ☐ 3    ☐ 4    ☐ 5</w:t>
      </w:r>
    </w:p>
    <w:p w14:paraId="6FFC74ED" w14:textId="5E58EDCF" w:rsidR="00BA6025" w:rsidRDefault="00000000">
      <w:r>
        <w:t xml:space="preserve">32. I will always try to use </w:t>
      </w:r>
      <w:r w:rsidR="00DD3281" w:rsidRPr="00DD3281">
        <w:t xml:space="preserve">ChatGPT for programming </w:t>
      </w:r>
      <w:r>
        <w:t>in my daily life. *</w:t>
      </w:r>
    </w:p>
    <w:p w14:paraId="431E9EAC" w14:textId="77777777" w:rsidR="00BA6025" w:rsidRDefault="00000000">
      <w:pPr>
        <w:spacing w:after="120"/>
        <w:ind w:left="360"/>
      </w:pPr>
      <w:r>
        <w:t>☐ 1    ☐ 2    ☐ 3    ☐ 4    ☐ 5</w:t>
      </w:r>
    </w:p>
    <w:p w14:paraId="08BA0461" w14:textId="11B91C21" w:rsidR="00BA6025" w:rsidRDefault="00000000">
      <w:r>
        <w:t xml:space="preserve">33. I plan to continue using </w:t>
      </w:r>
      <w:r w:rsidR="00DD3281" w:rsidRPr="00DD3281">
        <w:t xml:space="preserve">ChatGPT for programming </w:t>
      </w:r>
      <w:r>
        <w:t>regularly. *</w:t>
      </w:r>
    </w:p>
    <w:p w14:paraId="6346B32F" w14:textId="77777777" w:rsidR="00BA6025" w:rsidRDefault="00000000">
      <w:pPr>
        <w:spacing w:after="120"/>
        <w:ind w:left="360"/>
      </w:pPr>
      <w:r>
        <w:t>☐ 1    ☐ 2    ☐ 3    ☐ 4    ☐ 5</w:t>
      </w:r>
    </w:p>
    <w:p w14:paraId="2A5509E3" w14:textId="38BE74FF" w:rsidR="00BA6025" w:rsidRDefault="00000000" w:rsidP="00DD3281">
      <w:r>
        <w:t xml:space="preserve">34. I will use </w:t>
      </w:r>
      <w:r w:rsidR="00DD3281" w:rsidRPr="00DD3281">
        <w:rPr>
          <w:lang w:val="en-GB"/>
        </w:rPr>
        <w:t xml:space="preserve">ChatGPT for programming </w:t>
      </w:r>
      <w:r>
        <w:t>frequently in the future. *</w:t>
      </w:r>
    </w:p>
    <w:p w14:paraId="1B690DF4" w14:textId="77777777" w:rsidR="00BA6025" w:rsidRDefault="00000000">
      <w:pPr>
        <w:spacing w:after="120"/>
        <w:ind w:left="360"/>
      </w:pPr>
      <w:r>
        <w:t>☐ 1    ☐ 2    ☐ 3    ☐ 4    ☐ 5</w:t>
      </w:r>
    </w:p>
    <w:p w14:paraId="2848FDDE" w14:textId="6342836C" w:rsidR="00BA6025" w:rsidRDefault="00000000" w:rsidP="00DD3281">
      <w:r>
        <w:t xml:space="preserve">35. I will recommend others to use </w:t>
      </w:r>
      <w:r w:rsidR="00DD3281" w:rsidRPr="00DD3281">
        <w:rPr>
          <w:lang w:val="en-GB"/>
        </w:rPr>
        <w:t>ChatGPT for programming</w:t>
      </w:r>
      <w:r>
        <w:t>. *</w:t>
      </w:r>
    </w:p>
    <w:p w14:paraId="133FF848" w14:textId="77777777" w:rsidR="00BA6025" w:rsidRDefault="00000000">
      <w:pPr>
        <w:spacing w:after="120"/>
        <w:ind w:left="360"/>
      </w:pPr>
      <w:r>
        <w:t>☐ 1    ☐ 2    ☐ 3    ☐ 4    ☐ 5</w:t>
      </w:r>
    </w:p>
    <w:p w14:paraId="18249257" w14:textId="77777777" w:rsidR="00BA6025" w:rsidRDefault="00BA6025"/>
    <w:p w14:paraId="4E0EBF37" w14:textId="15750649" w:rsidR="00BA6025" w:rsidRDefault="00DD3281" w:rsidP="00DD3281">
      <w:pPr>
        <w:jc w:val="center"/>
      </w:pPr>
      <w:r>
        <w:rPr>
          <w:noProof/>
        </w:rPr>
        <w:lastRenderedPageBreak/>
        <w:drawing>
          <wp:inline distT="0" distB="0" distL="0" distR="0" wp14:anchorId="457EE075" wp14:editId="09FDB71A">
            <wp:extent cx="5486400" cy="5486400"/>
            <wp:effectExtent l="0" t="0" r="0" b="0"/>
            <wp:docPr id="63096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64344" name="Picture 630964344"/>
                    <pic:cNvPicPr/>
                  </pic:nvPicPr>
                  <pic:blipFill>
                    <a:blip r:embed="rId6"/>
                    <a:stretch>
                      <a:fillRect/>
                    </a:stretch>
                  </pic:blipFill>
                  <pic:spPr>
                    <a:xfrm>
                      <a:off x="0" y="0"/>
                      <a:ext cx="5486400" cy="5486400"/>
                    </a:xfrm>
                    <a:prstGeom prst="rect">
                      <a:avLst/>
                    </a:prstGeom>
                  </pic:spPr>
                </pic:pic>
              </a:graphicData>
            </a:graphic>
          </wp:inline>
        </w:drawing>
      </w:r>
    </w:p>
    <w:sectPr w:rsidR="00BA60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EB647BC"/>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C16FDAC"/>
    <w:lvl w:ilvl="0">
      <w:start w:val="1"/>
      <w:numFmt w:val="bullet"/>
      <w:pStyle w:val="ListBullet"/>
      <w:lvlText w:val=""/>
      <w:lvlJc w:val="left"/>
      <w:pPr>
        <w:tabs>
          <w:tab w:val="num" w:pos="360"/>
        </w:tabs>
        <w:ind w:left="360" w:hanging="360"/>
      </w:pPr>
      <w:rPr>
        <w:rFonts w:ascii="Symbol" w:hAnsi="Symbol" w:hint="default"/>
      </w:rPr>
    </w:lvl>
  </w:abstractNum>
  <w:num w:numId="1" w16cid:durableId="1525485296">
    <w:abstractNumId w:val="8"/>
  </w:num>
  <w:num w:numId="2" w16cid:durableId="190341176">
    <w:abstractNumId w:val="6"/>
  </w:num>
  <w:num w:numId="3" w16cid:durableId="931358795">
    <w:abstractNumId w:val="5"/>
  </w:num>
  <w:num w:numId="4" w16cid:durableId="1391002967">
    <w:abstractNumId w:val="4"/>
  </w:num>
  <w:num w:numId="5" w16cid:durableId="1885827975">
    <w:abstractNumId w:val="7"/>
  </w:num>
  <w:num w:numId="6" w16cid:durableId="783383282">
    <w:abstractNumId w:val="3"/>
  </w:num>
  <w:num w:numId="7" w16cid:durableId="1094209749">
    <w:abstractNumId w:val="2"/>
  </w:num>
  <w:num w:numId="8" w16cid:durableId="470246397">
    <w:abstractNumId w:val="1"/>
  </w:num>
  <w:num w:numId="9" w16cid:durableId="809783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2827"/>
    <w:rsid w:val="002144AF"/>
    <w:rsid w:val="0029639D"/>
    <w:rsid w:val="00326F90"/>
    <w:rsid w:val="0097531D"/>
    <w:rsid w:val="00AA1D8D"/>
    <w:rsid w:val="00B47730"/>
    <w:rsid w:val="00BA6025"/>
    <w:rsid w:val="00CB0664"/>
    <w:rsid w:val="00DD32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A5F418"/>
  <w14:defaultImageDpi w14:val="300"/>
  <w15:docId w15:val="{A8D54EFA-11F5-4B9F-AA02-C231249DE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775</Words>
  <Characters>4420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فيصل حاكم محسن الشمري</cp:lastModifiedBy>
  <cp:revision>2</cp:revision>
  <dcterms:created xsi:type="dcterms:W3CDTF">2025-11-14T10:31:00Z</dcterms:created>
  <dcterms:modified xsi:type="dcterms:W3CDTF">2025-11-14T10:31:00Z</dcterms:modified>
  <cp:category/>
</cp:coreProperties>
</file>